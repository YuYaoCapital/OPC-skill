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基金投资研究报告</w:t>
      </w:r>
    </w:p>
    <w:p>
      <w:r>
        <w:t>模板文件 - 可自定义样式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